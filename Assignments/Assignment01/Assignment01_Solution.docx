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24BB" w14:textId="77777777" w:rsidR="000A66D5" w:rsidRDefault="00000000">
      <w:pPr>
        <w:spacing w:before="1700"/>
        <w:jc w:val="center"/>
      </w:pPr>
      <w:r>
        <w:rPr>
          <w:b/>
          <w:sz w:val="40"/>
        </w:rPr>
        <w:t>Assignment 01: Git, Gitea, GitHub,</w:t>
      </w:r>
      <w:r>
        <w:rPr>
          <w:b/>
          <w:sz w:val="40"/>
        </w:rPr>
        <w:br/>
        <w:t>Git LFS, and GitHub Pages</w:t>
      </w:r>
    </w:p>
    <w:p w14:paraId="7314BB33" w14:textId="77777777" w:rsidR="000A66D5" w:rsidRDefault="00000000">
      <w:pPr>
        <w:spacing w:before="300"/>
        <w:jc w:val="center"/>
      </w:pPr>
      <w:r>
        <w:rPr>
          <w:sz w:val="26"/>
        </w:rPr>
        <w:t>Name: Malaika Irfan</w:t>
      </w:r>
    </w:p>
    <w:p w14:paraId="7D5E863D" w14:textId="77777777" w:rsidR="000A66D5" w:rsidRDefault="00000000">
      <w:pPr>
        <w:spacing w:before="300"/>
        <w:jc w:val="center"/>
      </w:pPr>
      <w:r>
        <w:rPr>
          <w:sz w:val="26"/>
        </w:rPr>
        <w:t>Registration Number: FA24B1-SE-004</w:t>
      </w:r>
    </w:p>
    <w:p w14:paraId="2E50D5F6" w14:textId="25EC67AC" w:rsidR="000A66D5" w:rsidRDefault="00000000">
      <w:pPr>
        <w:spacing w:before="300"/>
        <w:jc w:val="center"/>
      </w:pPr>
      <w:r>
        <w:rPr>
          <w:sz w:val="26"/>
        </w:rPr>
        <w:t xml:space="preserve">Course Code: </w:t>
      </w:r>
      <w:r w:rsidR="009346DF">
        <w:rPr>
          <w:sz w:val="26"/>
        </w:rPr>
        <w:t>SE-665</w:t>
      </w:r>
    </w:p>
    <w:p w14:paraId="6E2D0552" w14:textId="77777777" w:rsidR="000A66D5" w:rsidRDefault="00000000">
      <w:pPr>
        <w:spacing w:before="300"/>
        <w:jc w:val="center"/>
      </w:pPr>
      <w:r>
        <w:rPr>
          <w:sz w:val="26"/>
        </w:rPr>
        <w:t>Section: B</w:t>
      </w:r>
    </w:p>
    <w:p w14:paraId="50321B84" w14:textId="77777777" w:rsidR="000A66D5" w:rsidRDefault="00000000">
      <w:pPr>
        <w:spacing w:before="300"/>
        <w:jc w:val="center"/>
      </w:pPr>
      <w:r>
        <w:rPr>
          <w:sz w:val="26"/>
        </w:rPr>
        <w:t>GitHub Username: MalaikaIrfan004</w:t>
      </w:r>
    </w:p>
    <w:p w14:paraId="2D567331" w14:textId="77777777" w:rsidR="000A66D5" w:rsidRDefault="00000000">
      <w:pPr>
        <w:spacing w:before="560"/>
        <w:jc w:val="center"/>
      </w:pPr>
      <w:r>
        <w:rPr>
          <w:sz w:val="24"/>
        </w:rPr>
        <w:t>Submission Date: 10 October 2026</w:t>
      </w:r>
    </w:p>
    <w:p w14:paraId="688DE947" w14:textId="77777777" w:rsidR="000A66D5" w:rsidRDefault="00000000">
      <w:r>
        <w:br w:type="page"/>
      </w:r>
    </w:p>
    <w:p w14:paraId="273B37C3" w14:textId="77777777" w:rsidR="000A66D5" w:rsidRDefault="00000000">
      <w:pPr>
        <w:pStyle w:val="Heading1"/>
      </w:pPr>
      <w:r>
        <w:lastRenderedPageBreak/>
        <w:t>Task 1: Install Gitea and Push a Repository from the Ubuntu Server</w:t>
      </w:r>
    </w:p>
    <w:p w14:paraId="25D70E0E" w14:textId="78307424" w:rsidR="000A66D5" w:rsidRPr="00C56A32" w:rsidRDefault="00000000" w:rsidP="00C56A32">
      <w:pPr>
        <w:pStyle w:val="ListParagraph"/>
        <w:numPr>
          <w:ilvl w:val="0"/>
          <w:numId w:val="10"/>
        </w:numPr>
        <w:spacing w:before="140" w:after="80"/>
        <w:rPr>
          <w:b/>
        </w:rPr>
      </w:pPr>
      <w:r w:rsidRPr="00C56A32">
        <w:rPr>
          <w:b/>
        </w:rPr>
        <w:t>task1_gitea_running.png</w:t>
      </w:r>
    </w:p>
    <w:p w14:paraId="657D569F" w14:textId="5ED23EA5" w:rsidR="00C56A32" w:rsidRDefault="00C56A32" w:rsidP="00C56A32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2746E2F3" wp14:editId="39AE73FE">
            <wp:simplePos x="0" y="0"/>
            <wp:positionH relativeFrom="column">
              <wp:posOffset>0</wp:posOffset>
            </wp:positionH>
            <wp:positionV relativeFrom="paragraph">
              <wp:posOffset>84455</wp:posOffset>
            </wp:positionV>
            <wp:extent cx="6645910" cy="494665"/>
            <wp:effectExtent l="0" t="0" r="2540" b="635"/>
            <wp:wrapNone/>
            <wp:docPr id="207201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AA999D" w14:textId="77777777" w:rsidR="00C56A32" w:rsidRDefault="00C56A32" w:rsidP="00C56A32">
      <w:pPr>
        <w:spacing w:before="140" w:after="80"/>
      </w:pPr>
    </w:p>
    <w:p w14:paraId="14F80104" w14:textId="77777777" w:rsidR="000A66D5" w:rsidRDefault="00000000">
      <w:pPr>
        <w:spacing w:before="60" w:after="220"/>
        <w:ind w:left="360" w:right="360"/>
        <w:jc w:val="center"/>
      </w:pPr>
      <w:r>
        <w:rPr>
          <w:sz w:val="20"/>
        </w:rPr>
        <w:t>Figure: Ubuntu terminal showing both Gitea-related containers running and a successful HTTP response from the Gitea service.</w:t>
      </w:r>
    </w:p>
    <w:p w14:paraId="094BB09A" w14:textId="68C14E66" w:rsidR="000A66D5" w:rsidRPr="003D183C" w:rsidRDefault="00000000" w:rsidP="003D183C">
      <w:pPr>
        <w:pStyle w:val="ListParagraph"/>
        <w:numPr>
          <w:ilvl w:val="0"/>
          <w:numId w:val="10"/>
        </w:numPr>
        <w:spacing w:before="140" w:after="80"/>
        <w:rPr>
          <w:b/>
        </w:rPr>
      </w:pPr>
      <w:r w:rsidRPr="003D183C">
        <w:rPr>
          <w:b/>
        </w:rPr>
        <w:t>task1_gitea_push.png</w:t>
      </w:r>
    </w:p>
    <w:p w14:paraId="3DE55CE6" w14:textId="1A2A9C65" w:rsidR="003D183C" w:rsidRDefault="003D183C" w:rsidP="003D183C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AE61A8" wp14:editId="392F0564">
            <wp:simplePos x="0" y="0"/>
            <wp:positionH relativeFrom="column">
              <wp:posOffset>-6350</wp:posOffset>
            </wp:positionH>
            <wp:positionV relativeFrom="paragraph">
              <wp:posOffset>192405</wp:posOffset>
            </wp:positionV>
            <wp:extent cx="6645910" cy="1503680"/>
            <wp:effectExtent l="0" t="0" r="2540" b="1270"/>
            <wp:wrapNone/>
            <wp:docPr id="124800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C8FDE6" w14:textId="77777777" w:rsidR="003D183C" w:rsidRDefault="003D183C" w:rsidP="003D183C">
      <w:pPr>
        <w:spacing w:before="140" w:after="80"/>
        <w:ind w:left="360"/>
      </w:pPr>
    </w:p>
    <w:p w14:paraId="1141EC26" w14:textId="77777777" w:rsidR="003D183C" w:rsidRDefault="003D183C" w:rsidP="003D183C">
      <w:pPr>
        <w:spacing w:before="140" w:after="80"/>
        <w:ind w:left="360"/>
      </w:pPr>
    </w:p>
    <w:p w14:paraId="0C34C31B" w14:textId="60E2552E" w:rsidR="003D183C" w:rsidRDefault="003D183C" w:rsidP="003D183C">
      <w:pPr>
        <w:spacing w:before="140" w:after="80"/>
      </w:pPr>
    </w:p>
    <w:p w14:paraId="4A797A62" w14:textId="77777777" w:rsidR="003D183C" w:rsidRDefault="003D183C" w:rsidP="003D183C">
      <w:pPr>
        <w:spacing w:before="140" w:after="80"/>
      </w:pPr>
    </w:p>
    <w:p w14:paraId="71A0AF10" w14:textId="50BB6AED" w:rsidR="003D183C" w:rsidRDefault="003D183C" w:rsidP="003D183C">
      <w:pPr>
        <w:spacing w:before="140" w:after="80"/>
        <w:ind w:left="360"/>
      </w:pPr>
    </w:p>
    <w:p w14:paraId="7E1B5F4B" w14:textId="5D8863AF" w:rsidR="000A66D5" w:rsidRDefault="00000000">
      <w:pPr>
        <w:spacing w:before="60" w:after="220"/>
        <w:ind w:left="360" w:right="360"/>
        <w:jc w:val="center"/>
      </w:pPr>
      <w:r>
        <w:rPr>
          <w:sz w:val="20"/>
        </w:rPr>
        <w:t>Figure: Ubuntu terminal showing the repository remote and a successful push of the main branch to Gitea.</w:t>
      </w:r>
    </w:p>
    <w:p w14:paraId="7B23ABD7" w14:textId="3473BDBC" w:rsidR="000A66D5" w:rsidRPr="00EB031A" w:rsidRDefault="00000000" w:rsidP="00EB031A">
      <w:pPr>
        <w:pStyle w:val="ListParagraph"/>
        <w:numPr>
          <w:ilvl w:val="0"/>
          <w:numId w:val="10"/>
        </w:numPr>
        <w:spacing w:before="140" w:after="80"/>
        <w:rPr>
          <w:b/>
        </w:rPr>
      </w:pPr>
      <w:r w:rsidRPr="00EB031A">
        <w:rPr>
          <w:b/>
        </w:rPr>
        <w:t>task1_gitea_repository.png</w:t>
      </w:r>
    </w:p>
    <w:p w14:paraId="7E7FB360" w14:textId="65EAB3EE" w:rsidR="00EB031A" w:rsidRDefault="00EB031A" w:rsidP="00EB031A">
      <w:pPr>
        <w:pStyle w:val="ListParagraph"/>
        <w:spacing w:before="140" w:after="80"/>
      </w:pPr>
      <w:r w:rsidRPr="00EB031A">
        <w:rPr>
          <w:noProof/>
        </w:rPr>
        <w:drawing>
          <wp:anchor distT="0" distB="0" distL="114300" distR="114300" simplePos="0" relativeHeight="251659264" behindDoc="0" locked="0" layoutInCell="1" allowOverlap="1" wp14:anchorId="5AE43C91" wp14:editId="5834A0C0">
            <wp:simplePos x="0" y="0"/>
            <wp:positionH relativeFrom="column">
              <wp:posOffset>0</wp:posOffset>
            </wp:positionH>
            <wp:positionV relativeFrom="paragraph">
              <wp:posOffset>125095</wp:posOffset>
            </wp:positionV>
            <wp:extent cx="6645910" cy="3693795"/>
            <wp:effectExtent l="0" t="0" r="2540" b="1905"/>
            <wp:wrapNone/>
            <wp:docPr id="28445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54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582EE" w14:textId="0B225F31" w:rsidR="00EB031A" w:rsidRDefault="00EB031A" w:rsidP="00EB031A">
      <w:pPr>
        <w:pStyle w:val="ListParagraph"/>
        <w:spacing w:before="140" w:after="80"/>
      </w:pPr>
    </w:p>
    <w:p w14:paraId="7135D5BE" w14:textId="77777777" w:rsidR="00EB031A" w:rsidRDefault="00EB031A" w:rsidP="00EB031A">
      <w:pPr>
        <w:pStyle w:val="ListParagraph"/>
        <w:spacing w:before="140" w:after="80"/>
      </w:pPr>
    </w:p>
    <w:p w14:paraId="2E3CEDD6" w14:textId="53E51E6B" w:rsidR="00EB031A" w:rsidRDefault="00EB031A" w:rsidP="00EB031A">
      <w:pPr>
        <w:pStyle w:val="ListParagraph"/>
        <w:spacing w:before="140" w:after="80"/>
      </w:pPr>
    </w:p>
    <w:p w14:paraId="3D852393" w14:textId="77777777" w:rsidR="00EB031A" w:rsidRDefault="00EB031A" w:rsidP="00EB031A">
      <w:pPr>
        <w:pStyle w:val="ListParagraph"/>
        <w:spacing w:before="140" w:after="80"/>
      </w:pPr>
    </w:p>
    <w:p w14:paraId="57BB68E3" w14:textId="64570DC0" w:rsidR="00EB031A" w:rsidRDefault="00EB031A" w:rsidP="00EB031A">
      <w:pPr>
        <w:pStyle w:val="ListParagraph"/>
        <w:spacing w:before="140" w:after="80"/>
      </w:pPr>
    </w:p>
    <w:p w14:paraId="4702845E" w14:textId="77777777" w:rsidR="00EB031A" w:rsidRDefault="00EB031A" w:rsidP="00EB031A">
      <w:pPr>
        <w:pStyle w:val="ListParagraph"/>
        <w:spacing w:before="140" w:after="80"/>
      </w:pPr>
    </w:p>
    <w:p w14:paraId="0DBA9D60" w14:textId="77777777" w:rsidR="00EB031A" w:rsidRDefault="00EB031A" w:rsidP="00EB031A">
      <w:pPr>
        <w:pStyle w:val="ListParagraph"/>
        <w:spacing w:before="140" w:after="80"/>
      </w:pPr>
    </w:p>
    <w:p w14:paraId="2BC5B8CC" w14:textId="77777777" w:rsidR="00EB031A" w:rsidRDefault="00EB031A" w:rsidP="00EB031A">
      <w:pPr>
        <w:pStyle w:val="ListParagraph"/>
        <w:spacing w:before="140" w:after="80"/>
      </w:pPr>
    </w:p>
    <w:p w14:paraId="0881AEE3" w14:textId="5EBE3101" w:rsidR="00EB031A" w:rsidRDefault="00EB031A" w:rsidP="00EB031A">
      <w:pPr>
        <w:pStyle w:val="ListParagraph"/>
        <w:spacing w:before="140" w:after="80"/>
      </w:pPr>
    </w:p>
    <w:p w14:paraId="28B4BB8D" w14:textId="77777777" w:rsidR="00EB031A" w:rsidRDefault="00EB031A" w:rsidP="00EB031A">
      <w:pPr>
        <w:pStyle w:val="ListParagraph"/>
        <w:spacing w:before="140" w:after="80"/>
      </w:pPr>
    </w:p>
    <w:p w14:paraId="6785DD2D" w14:textId="77777777" w:rsidR="00EB031A" w:rsidRDefault="00EB031A" w:rsidP="00EB031A">
      <w:pPr>
        <w:pStyle w:val="ListParagraph"/>
        <w:spacing w:before="140" w:after="80"/>
      </w:pPr>
    </w:p>
    <w:p w14:paraId="5CAED5F3" w14:textId="77777777" w:rsidR="00EB031A" w:rsidRDefault="00EB031A" w:rsidP="00EB031A">
      <w:pPr>
        <w:pStyle w:val="ListParagraph"/>
        <w:spacing w:before="140" w:after="80"/>
      </w:pPr>
    </w:p>
    <w:p w14:paraId="0F6743A5" w14:textId="77777777" w:rsidR="00EB031A" w:rsidRDefault="00EB031A" w:rsidP="00EB031A">
      <w:pPr>
        <w:pStyle w:val="ListParagraph"/>
        <w:spacing w:before="140" w:after="80"/>
      </w:pPr>
    </w:p>
    <w:p w14:paraId="55BEE1F1" w14:textId="77777777" w:rsidR="00EB031A" w:rsidRDefault="00EB031A" w:rsidP="00EB031A">
      <w:pPr>
        <w:pStyle w:val="ListParagraph"/>
        <w:spacing w:before="140" w:after="80"/>
      </w:pPr>
    </w:p>
    <w:p w14:paraId="5F20AB46" w14:textId="77777777" w:rsidR="00EB031A" w:rsidRDefault="00EB031A" w:rsidP="00EB031A">
      <w:pPr>
        <w:pStyle w:val="ListParagraph"/>
        <w:spacing w:before="140" w:after="80"/>
      </w:pPr>
    </w:p>
    <w:p w14:paraId="4FB12C19" w14:textId="77777777" w:rsidR="00EB031A" w:rsidRDefault="00EB031A" w:rsidP="00EB031A">
      <w:pPr>
        <w:pStyle w:val="ListParagraph"/>
        <w:spacing w:before="140" w:after="80"/>
      </w:pPr>
    </w:p>
    <w:p w14:paraId="65DF629B" w14:textId="77777777" w:rsidR="00EB031A" w:rsidRDefault="00EB031A" w:rsidP="00EB031A">
      <w:pPr>
        <w:pStyle w:val="ListParagraph"/>
        <w:spacing w:before="140" w:after="80"/>
      </w:pPr>
    </w:p>
    <w:p w14:paraId="0CC905E6" w14:textId="77777777" w:rsidR="00EB031A" w:rsidRDefault="00EB031A" w:rsidP="00EB031A">
      <w:pPr>
        <w:pStyle w:val="ListParagraph"/>
        <w:spacing w:before="140" w:after="80"/>
      </w:pPr>
    </w:p>
    <w:p w14:paraId="2B321865" w14:textId="77777777" w:rsidR="00EB031A" w:rsidRDefault="00EB031A" w:rsidP="00EB031A">
      <w:pPr>
        <w:pStyle w:val="ListParagraph"/>
        <w:spacing w:before="140" w:after="80"/>
      </w:pPr>
    </w:p>
    <w:p w14:paraId="692DFDAC" w14:textId="77777777" w:rsidR="00EB031A" w:rsidRDefault="00EB031A" w:rsidP="00EB031A">
      <w:pPr>
        <w:pStyle w:val="ListParagraph"/>
        <w:spacing w:before="140" w:after="80"/>
      </w:pPr>
    </w:p>
    <w:p w14:paraId="027507EB" w14:textId="77777777" w:rsidR="00EB031A" w:rsidRDefault="00EB031A" w:rsidP="00EB031A">
      <w:pPr>
        <w:pStyle w:val="ListParagraph"/>
        <w:spacing w:before="140" w:after="80"/>
      </w:pPr>
    </w:p>
    <w:p w14:paraId="198FFCB8" w14:textId="77777777" w:rsidR="00EB031A" w:rsidRDefault="00EB031A" w:rsidP="00EB031A">
      <w:pPr>
        <w:pStyle w:val="ListParagraph"/>
        <w:spacing w:before="140" w:after="80"/>
      </w:pPr>
    </w:p>
    <w:p w14:paraId="240B8DF5" w14:textId="6C44AD9E" w:rsidR="000A66D5" w:rsidRDefault="00000000">
      <w:pPr>
        <w:spacing w:before="60" w:after="220"/>
        <w:ind w:left="360" w:right="360"/>
        <w:jc w:val="center"/>
      </w:pPr>
      <w:r>
        <w:rPr>
          <w:sz w:val="20"/>
        </w:rPr>
        <w:t>Figure: Browser showing the public Gitea Assignment01 repository with the README and repository URL visible.</w:t>
      </w:r>
    </w:p>
    <w:p w14:paraId="6A51C100" w14:textId="2BCA5B3B" w:rsidR="000A66D5" w:rsidRDefault="00000000">
      <w:r>
        <w:br w:type="page"/>
      </w:r>
    </w:p>
    <w:p w14:paraId="5D660466" w14:textId="77777777" w:rsidR="000A66D5" w:rsidRDefault="00000000">
      <w:pPr>
        <w:pStyle w:val="Heading1"/>
      </w:pPr>
      <w:r>
        <w:lastRenderedPageBreak/>
        <w:t>Task 2: Push the Same Repository to GitHub</w:t>
      </w:r>
    </w:p>
    <w:p w14:paraId="2DC3B05F" w14:textId="452C27DC" w:rsidR="000A66D5" w:rsidRDefault="00000000" w:rsidP="0079214B">
      <w:pPr>
        <w:pStyle w:val="ListParagraph"/>
        <w:numPr>
          <w:ilvl w:val="0"/>
          <w:numId w:val="10"/>
        </w:numPr>
        <w:spacing w:before="140" w:after="80"/>
        <w:rPr>
          <w:b/>
        </w:rPr>
      </w:pPr>
      <w:r w:rsidRPr="0079214B">
        <w:rPr>
          <w:b/>
        </w:rPr>
        <w:t>task2_remotes.png</w:t>
      </w:r>
    </w:p>
    <w:p w14:paraId="0D41E73F" w14:textId="7C36365E" w:rsidR="0079214B" w:rsidRDefault="0079214B" w:rsidP="0079214B">
      <w:pPr>
        <w:spacing w:before="140" w:after="80"/>
        <w:rPr>
          <w:b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0975B0C4" wp14:editId="7E4E4126">
            <wp:simplePos x="0" y="0"/>
            <wp:positionH relativeFrom="column">
              <wp:posOffset>12700</wp:posOffset>
            </wp:positionH>
            <wp:positionV relativeFrom="paragraph">
              <wp:posOffset>256540</wp:posOffset>
            </wp:positionV>
            <wp:extent cx="6645910" cy="782320"/>
            <wp:effectExtent l="0" t="0" r="2540" b="0"/>
            <wp:wrapNone/>
            <wp:docPr id="18773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1EDD53" w14:textId="45DAF6AD" w:rsidR="0079214B" w:rsidRDefault="0079214B" w:rsidP="0079214B">
      <w:pPr>
        <w:pStyle w:val="NormalWeb"/>
        <w:ind w:left="720"/>
      </w:pPr>
    </w:p>
    <w:p w14:paraId="4DA6E968" w14:textId="77777777" w:rsidR="0079214B" w:rsidRDefault="0079214B" w:rsidP="0079214B">
      <w:pPr>
        <w:pStyle w:val="NormalWeb"/>
        <w:ind w:left="720"/>
      </w:pPr>
    </w:p>
    <w:p w14:paraId="04FB9B04" w14:textId="77777777" w:rsidR="000A66D5" w:rsidRDefault="00000000">
      <w:pPr>
        <w:spacing w:before="60" w:after="220"/>
        <w:ind w:left="360" w:right="360"/>
        <w:jc w:val="center"/>
      </w:pPr>
      <w:r>
        <w:rPr>
          <w:sz w:val="20"/>
        </w:rPr>
        <w:t>Figure: Ubuntu terminal showing the configured Gitea and GitHub remotes for the same local repository.</w:t>
      </w:r>
    </w:p>
    <w:p w14:paraId="4376AC1D" w14:textId="7DA0B74F" w:rsidR="000A66D5" w:rsidRDefault="00000000" w:rsidP="00F4137A">
      <w:pPr>
        <w:pStyle w:val="ListParagraph"/>
        <w:numPr>
          <w:ilvl w:val="0"/>
          <w:numId w:val="10"/>
        </w:numPr>
        <w:spacing w:before="140" w:after="80"/>
        <w:rPr>
          <w:b/>
        </w:rPr>
      </w:pPr>
      <w:r w:rsidRPr="00F4137A">
        <w:rPr>
          <w:b/>
        </w:rPr>
        <w:t>task2_github_push.png</w:t>
      </w:r>
    </w:p>
    <w:p w14:paraId="33060FD4" w14:textId="7FA9B4FE" w:rsidR="00F4137A" w:rsidRDefault="00F4137A" w:rsidP="00F4137A">
      <w:pPr>
        <w:spacing w:before="140" w:after="80"/>
        <w:rPr>
          <w:b/>
        </w:rPr>
      </w:pPr>
      <w:r w:rsidRPr="00F4137A">
        <w:rPr>
          <w:noProof/>
        </w:rPr>
        <w:drawing>
          <wp:anchor distT="0" distB="0" distL="114300" distR="114300" simplePos="0" relativeHeight="251657216" behindDoc="0" locked="0" layoutInCell="1" allowOverlap="1" wp14:anchorId="23888A07" wp14:editId="22AE8243">
            <wp:simplePos x="0" y="0"/>
            <wp:positionH relativeFrom="column">
              <wp:posOffset>387350</wp:posOffset>
            </wp:positionH>
            <wp:positionV relativeFrom="paragraph">
              <wp:posOffset>169545</wp:posOffset>
            </wp:positionV>
            <wp:extent cx="5858693" cy="1857634"/>
            <wp:effectExtent l="0" t="0" r="8890" b="9525"/>
            <wp:wrapNone/>
            <wp:docPr id="3898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7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2E508" w14:textId="77777777" w:rsidR="00F4137A" w:rsidRDefault="00F4137A" w:rsidP="00F4137A">
      <w:pPr>
        <w:spacing w:before="140" w:after="80"/>
        <w:rPr>
          <w:b/>
        </w:rPr>
      </w:pPr>
    </w:p>
    <w:p w14:paraId="7D29F00A" w14:textId="77777777" w:rsidR="00F4137A" w:rsidRDefault="00F4137A" w:rsidP="00F4137A">
      <w:pPr>
        <w:spacing w:before="140" w:after="80"/>
        <w:rPr>
          <w:b/>
        </w:rPr>
      </w:pPr>
    </w:p>
    <w:p w14:paraId="63D865EF" w14:textId="77777777" w:rsidR="00F4137A" w:rsidRDefault="00F4137A" w:rsidP="00F4137A">
      <w:pPr>
        <w:spacing w:before="140" w:after="80"/>
        <w:rPr>
          <w:b/>
        </w:rPr>
      </w:pPr>
    </w:p>
    <w:p w14:paraId="39F25EA0" w14:textId="77777777" w:rsidR="00F4137A" w:rsidRDefault="00F4137A" w:rsidP="00F4137A">
      <w:pPr>
        <w:spacing w:before="140" w:after="80"/>
        <w:rPr>
          <w:b/>
        </w:rPr>
      </w:pPr>
    </w:p>
    <w:p w14:paraId="7EFB1162" w14:textId="7201F3D1" w:rsidR="00F4137A" w:rsidRDefault="00F4137A" w:rsidP="00F4137A">
      <w:pPr>
        <w:spacing w:before="140" w:after="80"/>
        <w:rPr>
          <w:b/>
        </w:rPr>
      </w:pPr>
    </w:p>
    <w:p w14:paraId="4CAB2A8D" w14:textId="77777777" w:rsidR="00F4137A" w:rsidRPr="00F4137A" w:rsidRDefault="00F4137A" w:rsidP="00F4137A">
      <w:pPr>
        <w:spacing w:before="140" w:after="80"/>
        <w:rPr>
          <w:b/>
        </w:rPr>
      </w:pPr>
    </w:p>
    <w:p w14:paraId="04925A59" w14:textId="3734CD03" w:rsidR="00F4137A" w:rsidRDefault="00F4137A" w:rsidP="00F4137A">
      <w:pPr>
        <w:pStyle w:val="ListParagraph"/>
        <w:spacing w:before="140" w:after="80"/>
      </w:pPr>
    </w:p>
    <w:p w14:paraId="46DDE30C" w14:textId="77777777" w:rsidR="000A66D5" w:rsidRDefault="00000000">
      <w:pPr>
        <w:spacing w:before="60" w:after="220"/>
        <w:ind w:left="360" w:right="360"/>
        <w:jc w:val="center"/>
      </w:pPr>
      <w:r>
        <w:rPr>
          <w:sz w:val="20"/>
        </w:rPr>
        <w:t>Figure: Ubuntu terminal showing a successful push of the main branch to GitHub.</w:t>
      </w:r>
    </w:p>
    <w:p w14:paraId="495C15B5" w14:textId="77777777" w:rsidR="000A66D5" w:rsidRDefault="00000000">
      <w:pPr>
        <w:spacing w:before="140" w:after="80"/>
      </w:pPr>
      <w:r>
        <w:rPr>
          <w:b/>
        </w:rPr>
        <w:t>6. task2_github_repository.png</w:t>
      </w:r>
    </w:p>
    <w:p w14:paraId="61AA2F73" w14:textId="700F4B02" w:rsidR="00F4137A" w:rsidRDefault="00F4137A">
      <w:pPr>
        <w:spacing w:before="60" w:after="220"/>
        <w:ind w:left="360" w:right="360"/>
        <w:jc w:val="center"/>
        <w:rPr>
          <w:sz w:val="20"/>
        </w:rPr>
      </w:pPr>
      <w:r w:rsidRPr="00F4137A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15BD77C7" wp14:editId="3B6750D2">
            <wp:simplePos x="0" y="0"/>
            <wp:positionH relativeFrom="column">
              <wp:posOffset>0</wp:posOffset>
            </wp:positionH>
            <wp:positionV relativeFrom="paragraph">
              <wp:posOffset>245110</wp:posOffset>
            </wp:positionV>
            <wp:extent cx="6645910" cy="3660775"/>
            <wp:effectExtent l="0" t="0" r="2540" b="0"/>
            <wp:wrapNone/>
            <wp:docPr id="109931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15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3869C" w14:textId="77777777" w:rsidR="00F4137A" w:rsidRDefault="00F4137A">
      <w:pPr>
        <w:spacing w:before="60" w:after="220"/>
        <w:ind w:left="360" w:right="360"/>
        <w:jc w:val="center"/>
        <w:rPr>
          <w:sz w:val="20"/>
        </w:rPr>
      </w:pPr>
    </w:p>
    <w:p w14:paraId="688D1994" w14:textId="77777777" w:rsidR="00F4137A" w:rsidRDefault="00F4137A">
      <w:pPr>
        <w:spacing w:before="60" w:after="220"/>
        <w:ind w:left="360" w:right="360"/>
        <w:jc w:val="center"/>
        <w:rPr>
          <w:sz w:val="20"/>
        </w:rPr>
      </w:pPr>
    </w:p>
    <w:p w14:paraId="168C30CC" w14:textId="77777777" w:rsidR="00F4137A" w:rsidRDefault="00F4137A">
      <w:pPr>
        <w:spacing w:before="60" w:after="220"/>
        <w:ind w:left="360" w:right="360"/>
        <w:jc w:val="center"/>
        <w:rPr>
          <w:sz w:val="20"/>
        </w:rPr>
      </w:pPr>
    </w:p>
    <w:p w14:paraId="02ED2625" w14:textId="77777777" w:rsidR="00F4137A" w:rsidRDefault="00F4137A">
      <w:pPr>
        <w:spacing w:before="60" w:after="220"/>
        <w:ind w:left="360" w:right="360"/>
        <w:jc w:val="center"/>
        <w:rPr>
          <w:sz w:val="20"/>
        </w:rPr>
      </w:pPr>
    </w:p>
    <w:p w14:paraId="6023121B" w14:textId="77777777" w:rsidR="00F4137A" w:rsidRDefault="00F4137A">
      <w:pPr>
        <w:spacing w:before="60" w:after="220"/>
        <w:ind w:left="360" w:right="360"/>
        <w:jc w:val="center"/>
        <w:rPr>
          <w:sz w:val="20"/>
        </w:rPr>
      </w:pPr>
    </w:p>
    <w:p w14:paraId="429DE802" w14:textId="77777777" w:rsidR="00F4137A" w:rsidRDefault="00F4137A">
      <w:pPr>
        <w:spacing w:before="60" w:after="220"/>
        <w:ind w:left="360" w:right="360"/>
        <w:jc w:val="center"/>
        <w:rPr>
          <w:sz w:val="20"/>
        </w:rPr>
      </w:pPr>
    </w:p>
    <w:p w14:paraId="5C634743" w14:textId="77777777" w:rsidR="00F4137A" w:rsidRDefault="00F4137A">
      <w:pPr>
        <w:spacing w:before="60" w:after="220"/>
        <w:ind w:left="360" w:right="360"/>
        <w:jc w:val="center"/>
        <w:rPr>
          <w:sz w:val="20"/>
        </w:rPr>
      </w:pPr>
    </w:p>
    <w:p w14:paraId="2701C4BB" w14:textId="77777777" w:rsidR="00F4137A" w:rsidRDefault="00F4137A">
      <w:pPr>
        <w:spacing w:before="60" w:after="220"/>
        <w:ind w:left="360" w:right="360"/>
        <w:jc w:val="center"/>
        <w:rPr>
          <w:sz w:val="20"/>
        </w:rPr>
      </w:pPr>
    </w:p>
    <w:p w14:paraId="2F26DECD" w14:textId="77777777" w:rsidR="00F4137A" w:rsidRDefault="00F4137A">
      <w:pPr>
        <w:spacing w:before="60" w:after="220"/>
        <w:ind w:left="360" w:right="360"/>
        <w:jc w:val="center"/>
        <w:rPr>
          <w:sz w:val="20"/>
        </w:rPr>
      </w:pPr>
    </w:p>
    <w:p w14:paraId="6C21D010" w14:textId="77777777" w:rsidR="00F4137A" w:rsidRDefault="00F4137A">
      <w:pPr>
        <w:spacing w:before="60" w:after="220"/>
        <w:ind w:left="360" w:right="360"/>
        <w:jc w:val="center"/>
        <w:rPr>
          <w:sz w:val="20"/>
        </w:rPr>
      </w:pPr>
    </w:p>
    <w:p w14:paraId="44DA754D" w14:textId="77777777" w:rsidR="00F4137A" w:rsidRDefault="00F4137A">
      <w:pPr>
        <w:spacing w:before="60" w:after="220"/>
        <w:ind w:left="360" w:right="360"/>
        <w:jc w:val="center"/>
        <w:rPr>
          <w:sz w:val="20"/>
        </w:rPr>
      </w:pPr>
    </w:p>
    <w:p w14:paraId="3697DA9A" w14:textId="77777777" w:rsidR="00F4137A" w:rsidRDefault="00F4137A">
      <w:pPr>
        <w:spacing w:before="60" w:after="220"/>
        <w:ind w:left="360" w:right="360"/>
        <w:jc w:val="center"/>
        <w:rPr>
          <w:sz w:val="20"/>
        </w:rPr>
      </w:pPr>
    </w:p>
    <w:p w14:paraId="6CA90725" w14:textId="77777777" w:rsidR="00F4137A" w:rsidRDefault="00F4137A">
      <w:pPr>
        <w:spacing w:before="60" w:after="220"/>
        <w:ind w:left="360" w:right="360"/>
        <w:jc w:val="center"/>
        <w:rPr>
          <w:sz w:val="20"/>
        </w:rPr>
      </w:pPr>
    </w:p>
    <w:p w14:paraId="67035164" w14:textId="7AAA270D" w:rsidR="000A66D5" w:rsidRDefault="00000000">
      <w:pPr>
        <w:spacing w:before="60" w:after="220"/>
        <w:ind w:left="360" w:right="360"/>
        <w:jc w:val="center"/>
      </w:pPr>
      <w:r>
        <w:rPr>
          <w:sz w:val="20"/>
        </w:rPr>
        <w:t>Figure: Browser showing the public GitHub Assignment01 repository with the README and repository URL visible.</w:t>
      </w:r>
    </w:p>
    <w:p w14:paraId="0556694F" w14:textId="77777777" w:rsidR="000A66D5" w:rsidRDefault="00000000">
      <w:r>
        <w:br w:type="page"/>
      </w:r>
    </w:p>
    <w:p w14:paraId="5F12B877" w14:textId="77777777" w:rsidR="000A66D5" w:rsidRDefault="00000000">
      <w:pPr>
        <w:pStyle w:val="Heading1"/>
      </w:pPr>
      <w:r>
        <w:lastRenderedPageBreak/>
        <w:t>Task 3: Track Three Large Files with Git LFS</w:t>
      </w:r>
    </w:p>
    <w:p w14:paraId="6C3B92FB" w14:textId="51DE6A55" w:rsidR="000A66D5" w:rsidRPr="008D4164" w:rsidRDefault="00000000" w:rsidP="008D4164">
      <w:pPr>
        <w:pStyle w:val="ListParagraph"/>
        <w:numPr>
          <w:ilvl w:val="0"/>
          <w:numId w:val="10"/>
        </w:numPr>
        <w:spacing w:before="140" w:after="80"/>
        <w:rPr>
          <w:b/>
        </w:rPr>
      </w:pPr>
      <w:r w:rsidRPr="008D4164">
        <w:rPr>
          <w:b/>
        </w:rPr>
        <w:t>task3_lfs_setup.png</w:t>
      </w:r>
    </w:p>
    <w:p w14:paraId="3CD4FC43" w14:textId="5B5E6067" w:rsidR="008D4164" w:rsidRDefault="008D4164" w:rsidP="008D4164">
      <w:pPr>
        <w:spacing w:before="140" w:after="80"/>
      </w:pPr>
      <w:r w:rsidRPr="008D4164">
        <w:rPr>
          <w:noProof/>
        </w:rPr>
        <w:drawing>
          <wp:anchor distT="0" distB="0" distL="114300" distR="114300" simplePos="0" relativeHeight="251661312" behindDoc="0" locked="0" layoutInCell="1" allowOverlap="1" wp14:anchorId="4EA52D3A" wp14:editId="73DBF0B9">
            <wp:simplePos x="0" y="0"/>
            <wp:positionH relativeFrom="column">
              <wp:posOffset>755650</wp:posOffset>
            </wp:positionH>
            <wp:positionV relativeFrom="paragraph">
              <wp:posOffset>65405</wp:posOffset>
            </wp:positionV>
            <wp:extent cx="5125165" cy="933580"/>
            <wp:effectExtent l="0" t="0" r="0" b="0"/>
            <wp:wrapNone/>
            <wp:docPr id="17115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8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534A3" w14:textId="77777777" w:rsidR="008D4164" w:rsidRDefault="008D4164" w:rsidP="008D4164">
      <w:pPr>
        <w:spacing w:before="140" w:after="80"/>
      </w:pPr>
    </w:p>
    <w:p w14:paraId="409A5905" w14:textId="77777777" w:rsidR="008D4164" w:rsidRDefault="008D4164" w:rsidP="008D4164">
      <w:pPr>
        <w:spacing w:before="140" w:after="80"/>
      </w:pPr>
    </w:p>
    <w:p w14:paraId="05C30AF3" w14:textId="77777777" w:rsidR="008D4164" w:rsidRDefault="008D4164" w:rsidP="008D4164">
      <w:pPr>
        <w:spacing w:before="140" w:after="80"/>
      </w:pPr>
    </w:p>
    <w:p w14:paraId="2D1B9F10" w14:textId="77777777" w:rsidR="000A66D5" w:rsidRDefault="00000000">
      <w:pPr>
        <w:spacing w:before="60" w:after="220"/>
        <w:ind w:left="360" w:right="360"/>
        <w:jc w:val="center"/>
      </w:pPr>
      <w:r>
        <w:rPr>
          <w:sz w:val="20"/>
        </w:rPr>
        <w:t>Figure: Ubuntu terminal showing Git LFS initialized, the *.bin tracking rule, and the .gitattributes entry.</w:t>
      </w:r>
    </w:p>
    <w:p w14:paraId="17B1FFF5" w14:textId="5903502F" w:rsidR="000A66D5" w:rsidRDefault="00000000" w:rsidP="008D4164">
      <w:pPr>
        <w:pStyle w:val="ListParagraph"/>
        <w:numPr>
          <w:ilvl w:val="0"/>
          <w:numId w:val="10"/>
        </w:numPr>
        <w:spacing w:before="140" w:after="80"/>
        <w:rPr>
          <w:b/>
        </w:rPr>
      </w:pPr>
      <w:r w:rsidRPr="008D4164">
        <w:rPr>
          <w:b/>
        </w:rPr>
        <w:t>task3_lfs_files.png</w:t>
      </w:r>
    </w:p>
    <w:p w14:paraId="3CDA4887" w14:textId="168F80D8" w:rsidR="008D4164" w:rsidRDefault="008D4164" w:rsidP="008D4164">
      <w:pPr>
        <w:spacing w:before="140" w:after="80"/>
        <w:rPr>
          <w:b/>
        </w:rPr>
      </w:pPr>
      <w:r w:rsidRPr="008D4164">
        <w:rPr>
          <w:noProof/>
        </w:rPr>
        <w:drawing>
          <wp:anchor distT="0" distB="0" distL="114300" distR="114300" simplePos="0" relativeHeight="251657728" behindDoc="0" locked="0" layoutInCell="1" allowOverlap="1" wp14:anchorId="36BCFF4F" wp14:editId="6A6946DD">
            <wp:simplePos x="0" y="0"/>
            <wp:positionH relativeFrom="column">
              <wp:posOffset>114300</wp:posOffset>
            </wp:positionH>
            <wp:positionV relativeFrom="paragraph">
              <wp:posOffset>90805</wp:posOffset>
            </wp:positionV>
            <wp:extent cx="6392167" cy="2172003"/>
            <wp:effectExtent l="0" t="0" r="8890" b="0"/>
            <wp:wrapNone/>
            <wp:docPr id="188153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34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C1213" w14:textId="3FF7BF71" w:rsidR="008D4164" w:rsidRDefault="008D4164" w:rsidP="008D4164">
      <w:pPr>
        <w:spacing w:before="140" w:after="80"/>
        <w:rPr>
          <w:b/>
        </w:rPr>
      </w:pPr>
    </w:p>
    <w:p w14:paraId="7F88DAE4" w14:textId="77777777" w:rsidR="008D4164" w:rsidRDefault="008D4164" w:rsidP="008D4164">
      <w:pPr>
        <w:spacing w:before="140" w:after="80"/>
        <w:rPr>
          <w:b/>
        </w:rPr>
      </w:pPr>
    </w:p>
    <w:p w14:paraId="4CD26F69" w14:textId="77777777" w:rsidR="008D4164" w:rsidRDefault="008D4164" w:rsidP="008D4164">
      <w:pPr>
        <w:spacing w:before="140" w:after="80"/>
        <w:rPr>
          <w:b/>
        </w:rPr>
      </w:pPr>
    </w:p>
    <w:p w14:paraId="2F6C0DE7" w14:textId="77777777" w:rsidR="008D4164" w:rsidRDefault="008D4164" w:rsidP="008D4164">
      <w:pPr>
        <w:spacing w:before="140" w:after="80"/>
        <w:rPr>
          <w:b/>
        </w:rPr>
      </w:pPr>
    </w:p>
    <w:p w14:paraId="3A9E3E5E" w14:textId="1B55680B" w:rsidR="008D4164" w:rsidRDefault="008D4164" w:rsidP="008D4164">
      <w:pPr>
        <w:spacing w:before="140" w:after="80"/>
        <w:rPr>
          <w:b/>
        </w:rPr>
      </w:pPr>
    </w:p>
    <w:p w14:paraId="0C74FF60" w14:textId="77777777" w:rsidR="008D4164" w:rsidRDefault="008D4164" w:rsidP="008D4164">
      <w:pPr>
        <w:spacing w:before="140" w:after="80"/>
        <w:rPr>
          <w:b/>
        </w:rPr>
      </w:pPr>
    </w:p>
    <w:p w14:paraId="61AAEAFF" w14:textId="77777777" w:rsidR="008D4164" w:rsidRPr="008D4164" w:rsidRDefault="008D4164" w:rsidP="008D4164">
      <w:pPr>
        <w:spacing w:before="140" w:after="80"/>
        <w:rPr>
          <w:b/>
        </w:rPr>
      </w:pPr>
    </w:p>
    <w:p w14:paraId="6D4B66BB" w14:textId="5F9948EC" w:rsidR="008D4164" w:rsidRDefault="008D4164" w:rsidP="008D4164">
      <w:pPr>
        <w:pStyle w:val="ListParagraph"/>
        <w:spacing w:before="140" w:after="80"/>
      </w:pPr>
    </w:p>
    <w:p w14:paraId="6BA3798F" w14:textId="77777777" w:rsidR="000A66D5" w:rsidRDefault="00000000">
      <w:pPr>
        <w:spacing w:before="60" w:after="220"/>
        <w:ind w:left="360" w:right="360"/>
        <w:jc w:val="center"/>
      </w:pPr>
      <w:r>
        <w:rPr>
          <w:sz w:val="20"/>
        </w:rPr>
        <w:t>Figure: Ubuntu terminal showing the three large .bin files and Git LFS listing them as tracked files.</w:t>
      </w:r>
    </w:p>
    <w:p w14:paraId="797B60C0" w14:textId="07F8E50A" w:rsidR="000A66D5" w:rsidRPr="008D4164" w:rsidRDefault="00000000" w:rsidP="008D4164">
      <w:pPr>
        <w:pStyle w:val="ListParagraph"/>
        <w:numPr>
          <w:ilvl w:val="0"/>
          <w:numId w:val="10"/>
        </w:numPr>
        <w:spacing w:before="140" w:after="80"/>
        <w:rPr>
          <w:b/>
        </w:rPr>
      </w:pPr>
      <w:r w:rsidRPr="008D4164">
        <w:rPr>
          <w:b/>
        </w:rPr>
        <w:t>task3_lfs_push.png</w:t>
      </w:r>
    </w:p>
    <w:p w14:paraId="55C2C5BF" w14:textId="46A2029B" w:rsidR="008D4164" w:rsidRDefault="008D4164" w:rsidP="008D4164">
      <w:pPr>
        <w:spacing w:before="140" w:after="80"/>
      </w:pPr>
    </w:p>
    <w:p w14:paraId="7B85DEFD" w14:textId="504AD8B6" w:rsidR="008D4164" w:rsidRDefault="00465E29" w:rsidP="008D4164">
      <w:pPr>
        <w:spacing w:before="140" w:after="80"/>
      </w:pPr>
      <w:r w:rsidRPr="00465E29">
        <w:rPr>
          <w:noProof/>
        </w:rPr>
        <w:drawing>
          <wp:anchor distT="0" distB="0" distL="114300" distR="114300" simplePos="0" relativeHeight="251658752" behindDoc="0" locked="0" layoutInCell="1" allowOverlap="1" wp14:anchorId="5A4D9F6F" wp14:editId="2F6FF1E8">
            <wp:simplePos x="0" y="0"/>
            <wp:positionH relativeFrom="column">
              <wp:posOffset>814843</wp:posOffset>
            </wp:positionH>
            <wp:positionV relativeFrom="paragraph">
              <wp:posOffset>47956</wp:posOffset>
            </wp:positionV>
            <wp:extent cx="5001323" cy="2695951"/>
            <wp:effectExtent l="0" t="0" r="8890" b="9525"/>
            <wp:wrapNone/>
            <wp:docPr id="185360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06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68164" w14:textId="77777777" w:rsidR="008D4164" w:rsidRDefault="008D4164" w:rsidP="008D4164">
      <w:pPr>
        <w:spacing w:before="140" w:after="80"/>
      </w:pPr>
    </w:p>
    <w:p w14:paraId="0442C6E2" w14:textId="77777777" w:rsidR="008D4164" w:rsidRDefault="008D4164" w:rsidP="008D4164">
      <w:pPr>
        <w:spacing w:before="140" w:after="80"/>
      </w:pPr>
    </w:p>
    <w:p w14:paraId="421B2EDA" w14:textId="77777777" w:rsidR="008D4164" w:rsidRDefault="008D4164" w:rsidP="008D4164">
      <w:pPr>
        <w:spacing w:before="140" w:after="80"/>
      </w:pPr>
    </w:p>
    <w:p w14:paraId="085D4607" w14:textId="77777777" w:rsidR="008D4164" w:rsidRDefault="008D4164" w:rsidP="008D4164">
      <w:pPr>
        <w:spacing w:before="140" w:after="80"/>
      </w:pPr>
    </w:p>
    <w:p w14:paraId="2405AA01" w14:textId="77777777" w:rsidR="008D4164" w:rsidRDefault="008D4164" w:rsidP="008D4164">
      <w:pPr>
        <w:spacing w:before="140" w:after="80"/>
      </w:pPr>
    </w:p>
    <w:p w14:paraId="26E237AC" w14:textId="77777777" w:rsidR="008D4164" w:rsidRDefault="008D4164" w:rsidP="008D4164">
      <w:pPr>
        <w:spacing w:before="140" w:after="80"/>
      </w:pPr>
    </w:p>
    <w:p w14:paraId="4786AA38" w14:textId="77777777" w:rsidR="00465E29" w:rsidRDefault="00465E29" w:rsidP="008D4164">
      <w:pPr>
        <w:spacing w:before="140" w:after="80"/>
      </w:pPr>
    </w:p>
    <w:p w14:paraId="025F2AB2" w14:textId="77777777" w:rsidR="00465E29" w:rsidRDefault="00465E29" w:rsidP="008D4164">
      <w:pPr>
        <w:spacing w:before="140" w:after="80"/>
      </w:pPr>
    </w:p>
    <w:p w14:paraId="4687E32C" w14:textId="77777777" w:rsidR="00465E29" w:rsidRDefault="00465E29" w:rsidP="008D4164">
      <w:pPr>
        <w:spacing w:before="140" w:after="80"/>
      </w:pPr>
    </w:p>
    <w:p w14:paraId="442872B5" w14:textId="77777777" w:rsidR="008D4164" w:rsidRDefault="008D4164" w:rsidP="008D4164">
      <w:pPr>
        <w:spacing w:before="140" w:after="80"/>
      </w:pPr>
    </w:p>
    <w:p w14:paraId="2CF0E6A3" w14:textId="77777777" w:rsidR="000A66D5" w:rsidRDefault="00000000">
      <w:pPr>
        <w:spacing w:before="60" w:after="220"/>
        <w:ind w:left="360" w:right="360"/>
        <w:jc w:val="center"/>
      </w:pPr>
      <w:r>
        <w:rPr>
          <w:sz w:val="20"/>
        </w:rPr>
        <w:t>Figure: Ubuntu terminal showing the commit and successful GitHub push, including the Git LFS object upload completion.</w:t>
      </w:r>
    </w:p>
    <w:p w14:paraId="30CCC0D3" w14:textId="77777777" w:rsidR="000A66D5" w:rsidRDefault="00000000">
      <w:r>
        <w:br w:type="page"/>
      </w:r>
    </w:p>
    <w:p w14:paraId="3A0E2EAD" w14:textId="77777777" w:rsidR="000A66D5" w:rsidRDefault="00000000">
      <w:pPr>
        <w:pStyle w:val="Heading1"/>
      </w:pPr>
      <w:r>
        <w:lastRenderedPageBreak/>
        <w:t>Task 4: Create a Portfolio/CV with GitHub Pages</w:t>
      </w:r>
    </w:p>
    <w:p w14:paraId="4D217C63" w14:textId="3E78D128" w:rsidR="000A66D5" w:rsidRPr="00A90766" w:rsidRDefault="00000000" w:rsidP="00A90766">
      <w:pPr>
        <w:pStyle w:val="ListParagraph"/>
        <w:numPr>
          <w:ilvl w:val="0"/>
          <w:numId w:val="10"/>
        </w:numPr>
        <w:spacing w:before="140" w:after="80"/>
        <w:rPr>
          <w:b/>
        </w:rPr>
      </w:pPr>
      <w:r w:rsidRPr="00A90766">
        <w:rPr>
          <w:b/>
        </w:rPr>
        <w:t>task4_pages_repository.png</w:t>
      </w:r>
    </w:p>
    <w:p w14:paraId="2F8C8FE3" w14:textId="7F76C010" w:rsidR="00A90766" w:rsidRDefault="00A90766" w:rsidP="00A90766">
      <w:pPr>
        <w:spacing w:before="140" w:after="80"/>
      </w:pPr>
      <w:r w:rsidRPr="00A90766">
        <w:drawing>
          <wp:anchor distT="0" distB="0" distL="114300" distR="114300" simplePos="0" relativeHeight="251662336" behindDoc="0" locked="0" layoutInCell="1" allowOverlap="1" wp14:anchorId="09B31DDA" wp14:editId="19B04AA3">
            <wp:simplePos x="0" y="0"/>
            <wp:positionH relativeFrom="column">
              <wp:posOffset>3976</wp:posOffset>
            </wp:positionH>
            <wp:positionV relativeFrom="paragraph">
              <wp:posOffset>35698</wp:posOffset>
            </wp:positionV>
            <wp:extent cx="6645910" cy="3275965"/>
            <wp:effectExtent l="0" t="0" r="2540" b="635"/>
            <wp:wrapNone/>
            <wp:docPr id="20254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14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9776F" w14:textId="77777777" w:rsidR="00A90766" w:rsidRDefault="00A90766" w:rsidP="00A90766">
      <w:pPr>
        <w:spacing w:before="140" w:after="80"/>
      </w:pPr>
    </w:p>
    <w:p w14:paraId="1C41C268" w14:textId="77777777" w:rsidR="00A90766" w:rsidRDefault="00A90766" w:rsidP="00A90766">
      <w:pPr>
        <w:spacing w:before="140" w:after="80"/>
      </w:pPr>
    </w:p>
    <w:p w14:paraId="25053F00" w14:textId="77777777" w:rsidR="00A90766" w:rsidRDefault="00A90766" w:rsidP="00A90766">
      <w:pPr>
        <w:spacing w:before="140" w:after="80"/>
      </w:pPr>
    </w:p>
    <w:p w14:paraId="43543377" w14:textId="77777777" w:rsidR="00A90766" w:rsidRDefault="00A90766" w:rsidP="00A90766">
      <w:pPr>
        <w:spacing w:before="140" w:after="80"/>
      </w:pPr>
    </w:p>
    <w:p w14:paraId="18427315" w14:textId="77777777" w:rsidR="00A90766" w:rsidRDefault="00A90766" w:rsidP="00A90766">
      <w:pPr>
        <w:spacing w:before="140" w:after="80"/>
      </w:pPr>
    </w:p>
    <w:p w14:paraId="348601AD" w14:textId="77777777" w:rsidR="00A90766" w:rsidRDefault="00A90766" w:rsidP="00A90766">
      <w:pPr>
        <w:spacing w:before="140" w:after="80"/>
      </w:pPr>
    </w:p>
    <w:p w14:paraId="23F6CFB9" w14:textId="77777777" w:rsidR="00A90766" w:rsidRDefault="00A90766" w:rsidP="00A90766">
      <w:pPr>
        <w:spacing w:before="140" w:after="80"/>
      </w:pPr>
    </w:p>
    <w:p w14:paraId="62A132E2" w14:textId="77777777" w:rsidR="00A90766" w:rsidRDefault="00A90766" w:rsidP="00A90766">
      <w:pPr>
        <w:spacing w:before="140" w:after="80"/>
      </w:pPr>
    </w:p>
    <w:p w14:paraId="2EB8DF17" w14:textId="77777777" w:rsidR="00A90766" w:rsidRDefault="00A90766" w:rsidP="00A90766">
      <w:pPr>
        <w:spacing w:before="140" w:after="80"/>
      </w:pPr>
    </w:p>
    <w:p w14:paraId="652F4412" w14:textId="28A59EA7" w:rsidR="00A90766" w:rsidRDefault="00A90766" w:rsidP="00A90766">
      <w:pPr>
        <w:spacing w:before="140" w:after="80"/>
      </w:pPr>
    </w:p>
    <w:p w14:paraId="55465377" w14:textId="1E40F8E1" w:rsidR="00A90766" w:rsidRDefault="00A90766" w:rsidP="00A90766">
      <w:pPr>
        <w:spacing w:before="140" w:after="80"/>
      </w:pPr>
    </w:p>
    <w:p w14:paraId="50F7D356" w14:textId="77777777" w:rsidR="00A90766" w:rsidRDefault="00A90766" w:rsidP="00A90766">
      <w:pPr>
        <w:spacing w:before="140" w:after="80"/>
      </w:pPr>
    </w:p>
    <w:p w14:paraId="791CEA39" w14:textId="15700CD2" w:rsidR="000A66D5" w:rsidRDefault="00000000">
      <w:pPr>
        <w:spacing w:before="60" w:after="220"/>
        <w:ind w:left="360" w:right="360"/>
        <w:jc w:val="center"/>
      </w:pPr>
      <w:r>
        <w:rPr>
          <w:sz w:val="20"/>
        </w:rPr>
        <w:t>Figure: Browser showing the public username.github.io repository and the index.html and styles.css files.</w:t>
      </w:r>
    </w:p>
    <w:p w14:paraId="65528CE8" w14:textId="03C6BD92" w:rsidR="000A66D5" w:rsidRDefault="00000000" w:rsidP="00A90766">
      <w:pPr>
        <w:pStyle w:val="ListParagraph"/>
        <w:numPr>
          <w:ilvl w:val="0"/>
          <w:numId w:val="10"/>
        </w:numPr>
        <w:spacing w:before="140" w:after="80"/>
        <w:rPr>
          <w:b/>
        </w:rPr>
      </w:pPr>
      <w:r w:rsidRPr="00A90766">
        <w:rPr>
          <w:b/>
        </w:rPr>
        <w:t>task4_pages_deployment.png</w:t>
      </w:r>
    </w:p>
    <w:p w14:paraId="5E8EEF07" w14:textId="6F7AF780" w:rsidR="00A90766" w:rsidRPr="00A90766" w:rsidRDefault="00A90766" w:rsidP="00A90766">
      <w:pPr>
        <w:spacing w:before="140" w:after="80"/>
        <w:rPr>
          <w:b/>
        </w:rPr>
      </w:pPr>
    </w:p>
    <w:p w14:paraId="0497F925" w14:textId="74C42D7A" w:rsidR="00A90766" w:rsidRDefault="00A90766" w:rsidP="00A90766">
      <w:pPr>
        <w:spacing w:before="140" w:after="80"/>
      </w:pPr>
      <w:r w:rsidRPr="00A90766">
        <w:drawing>
          <wp:anchor distT="0" distB="0" distL="114300" distR="114300" simplePos="0" relativeHeight="251656704" behindDoc="0" locked="0" layoutInCell="1" allowOverlap="1" wp14:anchorId="58FBCA8C" wp14:editId="3C6100F8">
            <wp:simplePos x="0" y="0"/>
            <wp:positionH relativeFrom="column">
              <wp:posOffset>-3810</wp:posOffset>
            </wp:positionH>
            <wp:positionV relativeFrom="paragraph">
              <wp:posOffset>45858</wp:posOffset>
            </wp:positionV>
            <wp:extent cx="6645910" cy="3272790"/>
            <wp:effectExtent l="0" t="0" r="2540" b="3810"/>
            <wp:wrapNone/>
            <wp:docPr id="101401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1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4032D" w14:textId="77777777" w:rsidR="00A90766" w:rsidRDefault="00A90766" w:rsidP="00A90766">
      <w:pPr>
        <w:spacing w:before="140" w:after="80"/>
      </w:pPr>
    </w:p>
    <w:p w14:paraId="3517EF42" w14:textId="77777777" w:rsidR="00A90766" w:rsidRDefault="00A90766" w:rsidP="00A90766">
      <w:pPr>
        <w:spacing w:before="140" w:after="80"/>
      </w:pPr>
    </w:p>
    <w:p w14:paraId="7AACC248" w14:textId="77777777" w:rsidR="00A90766" w:rsidRDefault="00A90766" w:rsidP="00A90766">
      <w:pPr>
        <w:spacing w:before="140" w:after="80"/>
      </w:pPr>
    </w:p>
    <w:p w14:paraId="14461E6F" w14:textId="77777777" w:rsidR="00A90766" w:rsidRDefault="00A90766" w:rsidP="00A90766">
      <w:pPr>
        <w:spacing w:before="140" w:after="80"/>
      </w:pPr>
    </w:p>
    <w:p w14:paraId="5FC1E35C" w14:textId="77777777" w:rsidR="00A90766" w:rsidRDefault="00A90766" w:rsidP="00A90766">
      <w:pPr>
        <w:spacing w:before="140" w:after="80"/>
      </w:pPr>
    </w:p>
    <w:p w14:paraId="1B82CE97" w14:textId="77777777" w:rsidR="00A90766" w:rsidRDefault="00A90766" w:rsidP="00A90766">
      <w:pPr>
        <w:spacing w:before="140" w:after="80"/>
      </w:pPr>
    </w:p>
    <w:p w14:paraId="1287382F" w14:textId="77777777" w:rsidR="00A90766" w:rsidRDefault="00A90766" w:rsidP="00A90766">
      <w:pPr>
        <w:spacing w:before="140" w:after="80"/>
      </w:pPr>
    </w:p>
    <w:p w14:paraId="6CD38A16" w14:textId="77777777" w:rsidR="00A90766" w:rsidRDefault="00A90766" w:rsidP="00A90766">
      <w:pPr>
        <w:spacing w:before="140" w:after="80"/>
      </w:pPr>
    </w:p>
    <w:p w14:paraId="7D299DCA" w14:textId="77777777" w:rsidR="00A90766" w:rsidRDefault="00A90766" w:rsidP="00A90766">
      <w:pPr>
        <w:spacing w:before="140" w:after="80"/>
      </w:pPr>
    </w:p>
    <w:p w14:paraId="1D2D2FD0" w14:textId="77777777" w:rsidR="00A90766" w:rsidRDefault="00A90766" w:rsidP="00A90766">
      <w:pPr>
        <w:spacing w:before="140" w:after="80"/>
      </w:pPr>
    </w:p>
    <w:p w14:paraId="531CD19B" w14:textId="77777777" w:rsidR="00A90766" w:rsidRDefault="00A90766" w:rsidP="00A90766">
      <w:pPr>
        <w:spacing w:before="140" w:after="80"/>
      </w:pPr>
    </w:p>
    <w:p w14:paraId="7A0991E3" w14:textId="77777777" w:rsidR="00A90766" w:rsidRDefault="00A90766" w:rsidP="00A90766">
      <w:pPr>
        <w:spacing w:before="140" w:after="80"/>
      </w:pPr>
    </w:p>
    <w:p w14:paraId="4D316E0B" w14:textId="77777777" w:rsidR="000A66D5" w:rsidRDefault="00000000">
      <w:pPr>
        <w:spacing w:before="60" w:after="220"/>
        <w:ind w:left="360" w:right="360"/>
        <w:jc w:val="center"/>
        <w:rPr>
          <w:sz w:val="20"/>
        </w:rPr>
      </w:pPr>
      <w:r>
        <w:rPr>
          <w:sz w:val="20"/>
        </w:rPr>
        <w:t>Figure: GitHub Pages settings showing deployment from the main branch and root folder, with the published status or site URL.</w:t>
      </w:r>
    </w:p>
    <w:p w14:paraId="311DBB77" w14:textId="77777777" w:rsidR="00A90766" w:rsidRDefault="00A90766">
      <w:pPr>
        <w:spacing w:before="60" w:after="220"/>
        <w:ind w:left="360" w:right="360"/>
        <w:jc w:val="center"/>
        <w:rPr>
          <w:sz w:val="20"/>
        </w:rPr>
      </w:pPr>
    </w:p>
    <w:p w14:paraId="08572F97" w14:textId="77777777" w:rsidR="00A90766" w:rsidRDefault="00A90766">
      <w:pPr>
        <w:spacing w:before="60" w:after="220"/>
        <w:ind w:left="360" w:right="360"/>
        <w:jc w:val="center"/>
        <w:rPr>
          <w:sz w:val="20"/>
        </w:rPr>
      </w:pPr>
    </w:p>
    <w:p w14:paraId="30BED75A" w14:textId="77777777" w:rsidR="00A90766" w:rsidRDefault="00A90766">
      <w:pPr>
        <w:spacing w:before="60" w:after="220"/>
        <w:ind w:left="360" w:right="360"/>
        <w:jc w:val="center"/>
      </w:pPr>
    </w:p>
    <w:p w14:paraId="7C57681F" w14:textId="59004800" w:rsidR="000A66D5" w:rsidRPr="00A90766" w:rsidRDefault="00000000" w:rsidP="00A90766">
      <w:pPr>
        <w:pStyle w:val="ListParagraph"/>
        <w:numPr>
          <w:ilvl w:val="0"/>
          <w:numId w:val="10"/>
        </w:numPr>
        <w:spacing w:before="140" w:after="80"/>
        <w:rPr>
          <w:b/>
        </w:rPr>
      </w:pPr>
      <w:r w:rsidRPr="00A90766">
        <w:rPr>
          <w:b/>
        </w:rPr>
        <w:lastRenderedPageBreak/>
        <w:t>task4_portfolio_live.png</w:t>
      </w:r>
    </w:p>
    <w:p w14:paraId="6E80DA15" w14:textId="50D696CB" w:rsidR="00A90766" w:rsidRDefault="00A90766" w:rsidP="00A90766">
      <w:pPr>
        <w:spacing w:before="140" w:after="80"/>
      </w:pPr>
      <w:r w:rsidRPr="00A90766">
        <w:drawing>
          <wp:anchor distT="0" distB="0" distL="114300" distR="114300" simplePos="0" relativeHeight="251660800" behindDoc="0" locked="0" layoutInCell="1" allowOverlap="1" wp14:anchorId="3F540ED9" wp14:editId="0909F07D">
            <wp:simplePos x="0" y="0"/>
            <wp:positionH relativeFrom="column">
              <wp:posOffset>66840</wp:posOffset>
            </wp:positionH>
            <wp:positionV relativeFrom="paragraph">
              <wp:posOffset>101656</wp:posOffset>
            </wp:positionV>
            <wp:extent cx="6645910" cy="3663950"/>
            <wp:effectExtent l="0" t="0" r="2540" b="0"/>
            <wp:wrapNone/>
            <wp:docPr id="114345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54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DBC5F" w14:textId="15E4FF60" w:rsidR="00A90766" w:rsidRDefault="00A90766" w:rsidP="00A90766">
      <w:pPr>
        <w:spacing w:before="140" w:after="80"/>
      </w:pPr>
    </w:p>
    <w:p w14:paraId="70F6FBB4" w14:textId="77777777" w:rsidR="00A90766" w:rsidRDefault="00A90766" w:rsidP="00A90766">
      <w:pPr>
        <w:spacing w:before="140" w:after="80"/>
      </w:pPr>
    </w:p>
    <w:p w14:paraId="36437C1B" w14:textId="77777777" w:rsidR="00A90766" w:rsidRDefault="00A90766" w:rsidP="00A90766">
      <w:pPr>
        <w:spacing w:before="140" w:after="80"/>
      </w:pPr>
    </w:p>
    <w:p w14:paraId="7593D823" w14:textId="77777777" w:rsidR="00A90766" w:rsidRDefault="00A90766" w:rsidP="00A90766">
      <w:pPr>
        <w:spacing w:before="140" w:after="80"/>
      </w:pPr>
    </w:p>
    <w:p w14:paraId="4246ED16" w14:textId="1B7C787A" w:rsidR="00A90766" w:rsidRDefault="00A90766" w:rsidP="00A90766">
      <w:pPr>
        <w:spacing w:before="140" w:after="80"/>
      </w:pPr>
    </w:p>
    <w:p w14:paraId="0E316E90" w14:textId="77777777" w:rsidR="00A90766" w:rsidRDefault="00A90766" w:rsidP="00A90766">
      <w:pPr>
        <w:spacing w:before="140" w:after="80"/>
      </w:pPr>
    </w:p>
    <w:p w14:paraId="4555FBB7" w14:textId="77777777" w:rsidR="00A90766" w:rsidRDefault="00A90766" w:rsidP="00A90766">
      <w:pPr>
        <w:spacing w:before="140" w:after="80"/>
      </w:pPr>
    </w:p>
    <w:p w14:paraId="63E35E12" w14:textId="2CAE1437" w:rsidR="00A90766" w:rsidRDefault="00A90766" w:rsidP="00A90766">
      <w:pPr>
        <w:spacing w:before="140" w:after="80"/>
      </w:pPr>
    </w:p>
    <w:p w14:paraId="2BCFD543" w14:textId="5CEED10C" w:rsidR="00A90766" w:rsidRDefault="00A90766" w:rsidP="00A90766">
      <w:pPr>
        <w:spacing w:before="140" w:after="80"/>
      </w:pPr>
    </w:p>
    <w:p w14:paraId="199D6808" w14:textId="77777777" w:rsidR="00A90766" w:rsidRDefault="00A90766" w:rsidP="00A90766">
      <w:pPr>
        <w:spacing w:before="140" w:after="80"/>
      </w:pPr>
    </w:p>
    <w:p w14:paraId="6CAFF47B" w14:textId="77777777" w:rsidR="00A90766" w:rsidRDefault="00A90766" w:rsidP="00A90766">
      <w:pPr>
        <w:spacing w:before="140" w:after="80"/>
      </w:pPr>
    </w:p>
    <w:p w14:paraId="69BF7A35" w14:textId="77777777" w:rsidR="00A90766" w:rsidRDefault="00A90766" w:rsidP="00A90766">
      <w:pPr>
        <w:spacing w:before="140" w:after="80"/>
      </w:pPr>
    </w:p>
    <w:p w14:paraId="73E67F58" w14:textId="77777777" w:rsidR="00A90766" w:rsidRDefault="00A90766" w:rsidP="00A90766">
      <w:pPr>
        <w:spacing w:before="140" w:after="80"/>
      </w:pPr>
    </w:p>
    <w:p w14:paraId="3FA7FC72" w14:textId="77777777" w:rsidR="00A90766" w:rsidRDefault="00A90766" w:rsidP="00A90766">
      <w:pPr>
        <w:spacing w:before="140" w:after="80"/>
      </w:pPr>
    </w:p>
    <w:p w14:paraId="63C9438B" w14:textId="77777777" w:rsidR="000A66D5" w:rsidRDefault="00000000">
      <w:pPr>
        <w:spacing w:before="60" w:after="220"/>
        <w:ind w:left="360" w:right="360"/>
        <w:jc w:val="center"/>
      </w:pPr>
      <w:r>
        <w:rPr>
          <w:sz w:val="20"/>
        </w:rPr>
        <w:t>Figure: Browser showing the live portfolio at https://username.github.io/ with the address bar and portfolio sections visible.</w:t>
      </w:r>
    </w:p>
    <w:p w14:paraId="3B3111C6" w14:textId="77777777" w:rsidR="000A66D5" w:rsidRDefault="00000000">
      <w:r>
        <w:br w:type="page"/>
      </w:r>
    </w:p>
    <w:p w14:paraId="52E81F9B" w14:textId="77777777" w:rsidR="000A66D5" w:rsidRDefault="00000000">
      <w:pPr>
        <w:pStyle w:val="Heading1"/>
      </w:pPr>
      <w:r>
        <w:lastRenderedPageBreak/>
        <w:t>Required Submission Links</w:t>
      </w:r>
    </w:p>
    <w:p w14:paraId="544E3945" w14:textId="5288EE16" w:rsidR="00BB2805" w:rsidRDefault="00000000" w:rsidP="00BB2805">
      <w:pPr>
        <w:rPr>
          <w:b/>
        </w:rPr>
      </w:pPr>
      <w:r>
        <w:rPr>
          <w:b/>
        </w:rPr>
        <w:t>CC Repository Lin</w:t>
      </w:r>
      <w:r w:rsidR="00BB2805">
        <w:rPr>
          <w:b/>
        </w:rPr>
        <w:t>k:</w:t>
      </w:r>
    </w:p>
    <w:p w14:paraId="4BCF96EA" w14:textId="2B5F2FAF" w:rsidR="00BB2805" w:rsidRPr="00BB2805" w:rsidRDefault="00BB2805" w:rsidP="00BB2805">
      <w:pPr>
        <w:rPr>
          <w:bCs/>
        </w:rPr>
      </w:pPr>
      <w:r w:rsidRPr="00BB2805">
        <w:rPr>
          <w:bCs/>
        </w:rPr>
        <w:t>https://github.com/MalaikaIrfan004/CC</w:t>
      </w:r>
    </w:p>
    <w:p w14:paraId="5F00282A" w14:textId="77777777" w:rsidR="000A66D5" w:rsidRDefault="00000000">
      <w:r>
        <w:rPr>
          <w:b/>
        </w:rPr>
        <w:t>GitHub Assignment01 Repository Link:</w:t>
      </w:r>
    </w:p>
    <w:p w14:paraId="01326EE2" w14:textId="29847317" w:rsidR="00BB2805" w:rsidRDefault="00BB2805">
      <w:r w:rsidRPr="00BB2805">
        <w:t>https://github.com/MalaikaIrfan004/Assignment01</w:t>
      </w:r>
    </w:p>
    <w:p w14:paraId="55C5A2C5" w14:textId="4F3D6402" w:rsidR="000A66D5" w:rsidRDefault="00000000">
      <w:r>
        <w:rPr>
          <w:b/>
        </w:rPr>
        <w:t>Live GitHub Pages Portfolio Link:</w:t>
      </w:r>
    </w:p>
    <w:p w14:paraId="7663A884" w14:textId="77777777" w:rsidR="00BB2805" w:rsidRPr="00BB2805" w:rsidRDefault="00BB2805" w:rsidP="00BB2805">
      <w:r w:rsidRPr="00BB2805">
        <w:t>https://MalaikaIrfan004.github.io/</w:t>
      </w:r>
    </w:p>
    <w:p w14:paraId="63751009" w14:textId="3322CD0F" w:rsidR="000A66D5" w:rsidRDefault="000A66D5"/>
    <w:sectPr w:rsidR="000A66D5" w:rsidSect="0031331E">
      <w:headerReference w:type="default" r:id="rId20"/>
      <w:footerReference w:type="default" r:id="rId21"/>
      <w:pgSz w:w="11906" w:h="16838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26EE7" w14:textId="77777777" w:rsidR="00FB0F59" w:rsidRDefault="00FB0F59">
      <w:pPr>
        <w:spacing w:after="0" w:line="240" w:lineRule="auto"/>
      </w:pPr>
      <w:r>
        <w:separator/>
      </w:r>
    </w:p>
  </w:endnote>
  <w:endnote w:type="continuationSeparator" w:id="0">
    <w:p w14:paraId="49E6D620" w14:textId="77777777" w:rsidR="00FB0F59" w:rsidRDefault="00FB0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86190" w14:textId="77777777" w:rsidR="000A66D5" w:rsidRDefault="00000000">
    <w:pPr>
      <w:pStyle w:val="Footer"/>
      <w:jc w:val="center"/>
    </w:pPr>
    <w:r>
      <w:rPr>
        <w:sz w:val="18"/>
      </w:rPr>
      <w:t xml:space="preserve">Assignment 01: Git, </w:t>
    </w:r>
    <w:proofErr w:type="spellStart"/>
    <w:r>
      <w:rPr>
        <w:sz w:val="18"/>
      </w:rPr>
      <w:t>Gitea</w:t>
    </w:r>
    <w:proofErr w:type="spellEnd"/>
    <w:r>
      <w:rPr>
        <w:sz w:val="18"/>
      </w:rPr>
      <w:t>, GitHub, Git LFS, and GitHub Pages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F36E7" w14:textId="77777777" w:rsidR="00FB0F59" w:rsidRDefault="00FB0F59">
      <w:pPr>
        <w:spacing w:after="0" w:line="240" w:lineRule="auto"/>
      </w:pPr>
      <w:r>
        <w:separator/>
      </w:r>
    </w:p>
  </w:footnote>
  <w:footnote w:type="continuationSeparator" w:id="0">
    <w:p w14:paraId="5AEEC222" w14:textId="77777777" w:rsidR="00FB0F59" w:rsidRDefault="00FB0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2121E" w14:textId="4350FD05" w:rsidR="000A66D5" w:rsidRDefault="00000000">
    <w:pPr>
      <w:pStyle w:val="Header"/>
      <w:jc w:val="center"/>
    </w:pPr>
    <w:r>
      <w:rPr>
        <w:i/>
        <w:sz w:val="18"/>
      </w:rPr>
      <w:t>Cloud Computing (</w:t>
    </w:r>
    <w:r w:rsidR="009346DF">
      <w:rPr>
        <w:i/>
        <w:sz w:val="18"/>
      </w:rPr>
      <w:t>SE-665</w:t>
    </w:r>
    <w:proofErr w:type="gramStart"/>
    <w:r>
      <w:rPr>
        <w:i/>
        <w:sz w:val="18"/>
      </w:rPr>
      <w:t>)  |</w:t>
    </w:r>
    <w:proofErr w:type="gramEnd"/>
    <w:r>
      <w:rPr>
        <w:i/>
        <w:sz w:val="18"/>
      </w:rPr>
      <w:t xml:space="preserve">  Assignment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293E73"/>
    <w:multiLevelType w:val="hybridMultilevel"/>
    <w:tmpl w:val="5298F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826915">
    <w:abstractNumId w:val="8"/>
  </w:num>
  <w:num w:numId="2" w16cid:durableId="954603447">
    <w:abstractNumId w:val="6"/>
  </w:num>
  <w:num w:numId="3" w16cid:durableId="1532645129">
    <w:abstractNumId w:val="5"/>
  </w:num>
  <w:num w:numId="4" w16cid:durableId="1610355569">
    <w:abstractNumId w:val="4"/>
  </w:num>
  <w:num w:numId="5" w16cid:durableId="545605997">
    <w:abstractNumId w:val="7"/>
  </w:num>
  <w:num w:numId="6" w16cid:durableId="1487475206">
    <w:abstractNumId w:val="3"/>
  </w:num>
  <w:num w:numId="7" w16cid:durableId="897521423">
    <w:abstractNumId w:val="2"/>
  </w:num>
  <w:num w:numId="8" w16cid:durableId="1866095802">
    <w:abstractNumId w:val="1"/>
  </w:num>
  <w:num w:numId="9" w16cid:durableId="516425041">
    <w:abstractNumId w:val="0"/>
  </w:num>
  <w:num w:numId="10" w16cid:durableId="15064364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6D5"/>
    <w:rsid w:val="000B7773"/>
    <w:rsid w:val="000F707C"/>
    <w:rsid w:val="0015074B"/>
    <w:rsid w:val="00155BF1"/>
    <w:rsid w:val="0029639D"/>
    <w:rsid w:val="0031331E"/>
    <w:rsid w:val="00326F90"/>
    <w:rsid w:val="003D183C"/>
    <w:rsid w:val="00465E29"/>
    <w:rsid w:val="004D4FD6"/>
    <w:rsid w:val="00647C54"/>
    <w:rsid w:val="00791D1B"/>
    <w:rsid w:val="0079214B"/>
    <w:rsid w:val="007B402F"/>
    <w:rsid w:val="008D4164"/>
    <w:rsid w:val="009346DF"/>
    <w:rsid w:val="00A90766"/>
    <w:rsid w:val="00AA1D8D"/>
    <w:rsid w:val="00B47730"/>
    <w:rsid w:val="00B62C31"/>
    <w:rsid w:val="00BB2805"/>
    <w:rsid w:val="00C56A32"/>
    <w:rsid w:val="00C66CED"/>
    <w:rsid w:val="00CB0664"/>
    <w:rsid w:val="00CE4205"/>
    <w:rsid w:val="00D50CFE"/>
    <w:rsid w:val="00DB4936"/>
    <w:rsid w:val="00E51582"/>
    <w:rsid w:val="00EB031A"/>
    <w:rsid w:val="00F4137A"/>
    <w:rsid w:val="00FB0F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436D5"/>
  <w14:defaultImageDpi w14:val="300"/>
  <w15:docId w15:val="{1C8D7571-798C-41BD-AFF1-33F6B996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56A32"/>
    <w:pPr>
      <w:spacing w:before="100" w:beforeAutospacing="1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B28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10</cp:revision>
  <dcterms:created xsi:type="dcterms:W3CDTF">2013-12-23T23:15:00Z</dcterms:created>
  <dcterms:modified xsi:type="dcterms:W3CDTF">2026-10-10T11:52:00Z</dcterms:modified>
  <cp:category/>
</cp:coreProperties>
</file>